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Q1: Implement NOT, AND, OR Gates Using Only NAND Gates</w:t>
      </w:r>
    </w:p>
    <w:p>
      <w:pPr>
        <w:pStyle w:val="Heading1"/>
      </w:pPr>
      <w:r>
        <w:t>1. Aim</w:t>
      </w:r>
    </w:p>
    <w:p>
      <w:r>
        <w:t>To implement NOT, AND, and OR logic gates using only NAND gates in HDL, draw their schematic diagrams, verify their Boolean expressions, and observe the simulation output using suitable test inputs.</w:t>
      </w:r>
    </w:p>
    <w:p>
      <w:pPr>
        <w:pStyle w:val="Heading1"/>
      </w:pPr>
      <w:r>
        <w:t>2. Schematic Diagram</w:t>
      </w:r>
    </w:p>
    <w:p>
      <w:pPr>
        <w:pStyle w:val="Heading2"/>
      </w:pPr>
      <w:r>
        <w:t>A. NOT Gate using NAND</w:t>
      </w:r>
    </w:p>
    <w:p>
      <w:r>
        <w:t>A NAND gate with both inputs connected together behaves as a NOT gate.</w:t>
      </w:r>
    </w:p>
    <w:p>
      <w:r>
        <w:br/>
        <w:t xml:space="preserve">       A ─────┐</w:t>
        <w:br/>
        <w:t xml:space="preserve">              │</w:t>
        <w:br/>
        <w:t xml:space="preserve">              ▼</w:t>
        <w:br/>
        <w:t xml:space="preserve">           ┌───────┐</w:t>
        <w:br/>
        <w:t xml:space="preserve">       A ─►│ NAND  │────── Y</w:t>
        <w:br/>
        <w:t xml:space="preserve">           └───────┘</w:t>
        <w:br/>
        <w:br/>
        <w:t>Boolean Expression:</w:t>
        <w:br/>
        <w:t>Y = (A · A)' = A'</w:t>
        <w:br/>
      </w:r>
    </w:p>
    <w:p>
      <w:pPr>
        <w:pStyle w:val="Heading2"/>
      </w:pPr>
      <w:r>
        <w:t>B. AND Gate using NAND</w:t>
      </w:r>
    </w:p>
    <w:p>
      <w:r>
        <w:t>An AND gate can be made using two NAND gates.</w:t>
      </w:r>
    </w:p>
    <w:p>
      <w:r>
        <w:br/>
        <w:t>A ───────┐</w:t>
        <w:br/>
        <w:t xml:space="preserve">         ▼</w:t>
        <w:br/>
        <w:t xml:space="preserve">      ┌───────┐</w:t>
        <w:br/>
        <w:t>B ───►│ NAND  │──── X ───┐</w:t>
        <w:br/>
        <w:t xml:space="preserve">      └───────┘          ▼</w:t>
        <w:br/>
        <w:t xml:space="preserve">                       ┌───────┐</w:t>
        <w:br/>
        <w:t xml:space="preserve">                 X ───►│ NAND  │──── Y</w:t>
        <w:br/>
        <w:t xml:space="preserve">                       └───────┘</w:t>
        <w:br/>
        <w:t xml:space="preserve">                         ▲</w:t>
        <w:br/>
        <w:t xml:space="preserve">                         │</w:t>
        <w:br/>
        <w:t xml:space="preserve">                         X</w:t>
        <w:br/>
        <w:br/>
        <w:t>Boolean Expression:</w:t>
        <w:br/>
        <w:t>X = (A · B)'</w:t>
        <w:br/>
        <w:t>Y = (X · X)'</w:t>
        <w:br/>
        <w:t>Y = ((A · B)')'</w:t>
        <w:br/>
        <w:t>Y = A · B</w:t>
        <w:br/>
      </w:r>
    </w:p>
    <w:p>
      <w:pPr>
        <w:pStyle w:val="Heading2"/>
      </w:pPr>
      <w:r>
        <w:t>C. OR Gate using NAND</w:t>
      </w:r>
    </w:p>
    <w:p>
      <w:r>
        <w:t>An OR gate can be implemented using three NAND gates.</w:t>
      </w:r>
    </w:p>
    <w:p>
      <w:r>
        <w:br/>
        <w:t xml:space="preserve">             ┌───────┐</w:t>
        <w:br/>
        <w:t>A ──────────►│ NAND  │──── A'</w:t>
        <w:br/>
        <w:t xml:space="preserve">             └───────┘</w:t>
        <w:br/>
        <w:t xml:space="preserve">                 │</w:t>
        <w:br/>
        <w:t xml:space="preserve">                 │       ┌───────┐</w:t>
        <w:br/>
        <w:t xml:space="preserve">                 └──────►│       │</w:t>
        <w:br/>
        <w:t xml:space="preserve">                         │ NAND  │──── Y</w:t>
        <w:br/>
        <w:t xml:space="preserve">                 ┌──────►│       │</w:t>
        <w:br/>
        <w:t xml:space="preserve">                 │       └───────┘</w:t>
        <w:br/>
        <w:t xml:space="preserve">             ┌───────┐       ▲</w:t>
        <w:br/>
        <w:t>B ──────────►│ NAND  │──── B'│</w:t>
        <w:br/>
        <w:t xml:space="preserve">             └───────┘       │</w:t>
        <w:br/>
        <w:br/>
        <w:t>Boolean Expression:</w:t>
        <w:br/>
        <w:t>A' = (A · A)'</w:t>
        <w:br/>
        <w:t>B' = (B · B)'</w:t>
        <w:br/>
        <w:t>Y = (A' · B')'</w:t>
        <w:br/>
        <w:t>Y = A + B</w:t>
        <w:br/>
      </w:r>
    </w:p>
    <w:p>
      <w:pPr>
        <w:pStyle w:val="Heading1"/>
      </w:pPr>
      <w:r>
        <w:t>3. HDL Code</w:t>
      </w:r>
    </w:p>
    <w:p>
      <w:r>
        <w:rPr>
          <w:rFonts w:ascii="Courier New" w:hAnsi="Courier New"/>
          <w:sz w:val="18"/>
        </w:rPr>
        <w:t>// NOT Gate using NAND</w:t>
        <w:br/>
        <w:t>module not_using_nand(</w:t>
        <w:br/>
        <w:t xml:space="preserve">    input A,</w:t>
        <w:br/>
        <w:t xml:space="preserve">    output Y</w:t>
        <w:br/>
        <w:t>);</w:t>
        <w:br/>
        <w:t xml:space="preserve">    nand(Y, A, A);</w:t>
        <w:br/>
        <w:t>endmodule</w:t>
        <w:br/>
        <w:br/>
        <w:br/>
        <w:t>// AND Gate using NAND</w:t>
        <w:br/>
        <w:t>module and_using_nand(</w:t>
        <w:br/>
        <w:t xml:space="preserve">    input A,</w:t>
        <w:br/>
        <w:t xml:space="preserve">    input B,</w:t>
        <w:br/>
        <w:t xml:space="preserve">    output Y</w:t>
        <w:br/>
        <w:t>);</w:t>
        <w:br/>
        <w:t xml:space="preserve">    wire X;</w:t>
        <w:br/>
        <w:br/>
        <w:t xml:space="preserve">    nand(X, A, B);</w:t>
        <w:br/>
        <w:t xml:space="preserve">    nand(Y, X, X);</w:t>
        <w:br/>
        <w:t>endmodule</w:t>
        <w:br/>
        <w:br/>
        <w:br/>
        <w:t>// OR Gate using NAND</w:t>
        <w:br/>
        <w:t>module or_using_nand(</w:t>
        <w:br/>
        <w:t xml:space="preserve">    input A,</w:t>
        <w:br/>
        <w:t xml:space="preserve">    input B,</w:t>
        <w:br/>
        <w:t xml:space="preserve">    output Y</w:t>
        <w:br/>
        <w:t>);</w:t>
        <w:br/>
        <w:t xml:space="preserve">    wire A_not, B_not;</w:t>
        <w:br/>
        <w:br/>
        <w:t xml:space="preserve">    nand(A_not, A, A);</w:t>
        <w:br/>
        <w:t xml:space="preserve">    nand(B_not, B, B);</w:t>
        <w:br/>
        <w:t xml:space="preserve">    nand(Y, A_not, B_not);</w:t>
        <w:br/>
        <w:t>endmodule</w:t>
        <w:br/>
      </w:r>
    </w:p>
    <w:p>
      <w:pPr>
        <w:pStyle w:val="Heading1"/>
      </w:pPr>
      <w:r>
        <w:t>4. Testbench</w:t>
      </w:r>
    </w:p>
    <w:p>
      <w:r>
        <w:rPr>
          <w:rFonts w:ascii="Courier New" w:hAnsi="Courier New"/>
          <w:sz w:val="18"/>
        </w:rPr>
        <w:t>module tb;</w:t>
        <w:br/>
        <w:br/>
        <w:t xml:space="preserve">    reg A, B;</w:t>
        <w:br/>
        <w:t xml:space="preserve">    wire NOT_Y;</w:t>
        <w:br/>
        <w:t xml:space="preserve">    wire AND_Y;</w:t>
        <w:br/>
        <w:t xml:space="preserve">    wire OR_Y;</w:t>
        <w:br/>
        <w:br/>
        <w:t xml:space="preserve">    not_using_nand NOT1(.A(A), .Y(NOT_Y));</w:t>
        <w:br/>
        <w:t xml:space="preserve">    and_using_nand AND1(.A(A), .B(B), .Y(AND_Y));</w:t>
        <w:br/>
        <w:t xml:space="preserve">    or_using_nand OR1(.A(A), .B(B), .Y(OR_Y));</w:t>
        <w:br/>
        <w:br/>
        <w:t xml:space="preserve">    initial begin</w:t>
        <w:br/>
        <w:br/>
        <w:t xml:space="preserve">        $monitor("Time=%0t A=%b B=%b NOT=%b AND=%b OR=%b",</w:t>
        <w:br/>
        <w:t xml:space="preserve">                 $time, A, B, NOT_Y, AND_Y, OR_Y);</w:t>
        <w:br/>
        <w:br/>
        <w:t xml:space="preserve">        A = 0; B = 0;</w:t>
        <w:br/>
        <w:t xml:space="preserve">        #10;</w:t>
        <w:br/>
        <w:br/>
        <w:t xml:space="preserve">        A = 0; B = 1;</w:t>
        <w:br/>
        <w:t xml:space="preserve">        #10;</w:t>
        <w:br/>
        <w:br/>
        <w:t xml:space="preserve">        A = 1; B = 0;</w:t>
        <w:br/>
        <w:t xml:space="preserve">        #10;</w:t>
        <w:br/>
        <w:br/>
        <w:t xml:space="preserve">        A = 1; B = 1;</w:t>
        <w:br/>
        <w:t xml:space="preserve">        #10;</w:t>
        <w:br/>
        <w:br/>
        <w:t xml:space="preserve">        $finish;</w:t>
        <w:br/>
        <w:t xml:space="preserve">    end</w:t>
        <w:br/>
        <w:br/>
        <w:t>endmodule</w:t>
        <w:br/>
      </w:r>
    </w:p>
    <w:p>
      <w:pPr>
        <w:pStyle w:val="Heading1"/>
      </w:pPr>
      <w:r>
        <w:t>5. Simulation Output</w:t>
      </w:r>
    </w:p>
    <w:p>
      <w:r>
        <w:t>Expected simulation output:</w:t>
      </w:r>
    </w:p>
    <w:p>
      <w:r>
        <w:rPr>
          <w:rFonts w:ascii="Courier New" w:hAnsi="Courier New"/>
          <w:sz w:val="20"/>
        </w:rPr>
        <w:t>Time=0  A=0  B=0  NOT=1  AND=0  OR=0</w:t>
        <w:br/>
        <w:t>Time=10 A=0  B=1  NOT=1  AND=0  OR=1</w:t>
        <w:br/>
        <w:t>Time=20 A=1  B=0  NOT=0  AND=0  OR=1</w:t>
        <w:br/>
        <w:t>Time=30 A=1  B=1  NOT=0  AND=1  OR=1</w:t>
      </w:r>
    </w:p>
    <w:p>
      <w:pPr>
        <w:pStyle w:val="Heading1"/>
      </w:pPr>
      <w:r>
        <w:t>6. Truth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NOT A</w:t>
            </w:r>
          </w:p>
        </w:tc>
        <w:tc>
          <w:tcPr>
            <w:tcW w:type="dxa" w:w="1728"/>
          </w:tcPr>
          <w:p>
            <w:r>
              <w:t>AND</w:t>
            </w:r>
          </w:p>
        </w:tc>
        <w:tc>
          <w:tcPr>
            <w:tcW w:type="dxa" w:w="1728"/>
          </w:tcPr>
          <w:p>
            <w:r>
              <w:t>OR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1"/>
      </w:pPr>
      <w:r>
        <w:t>7. Result</w:t>
      </w:r>
    </w:p>
    <w:p>
      <w:r>
        <w:t>The NOT, AND, and OR gates were successfully implemented using only NAND gates. The simulation outputs match the expected truth tables and Boolean expressions.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